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42464-2025 i Marks kommun.</w:t>
      </w:r>
    </w:p>
    <w:p>
      <w:r>
        <w:t>I det avverkningsanmälda området har 1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