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5494-2021 i Marks kommun.</w:t>
      </w:r>
    </w:p>
    <w:p>
      <w:r>
        <w:t>I det samrådsanmälda området har 4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