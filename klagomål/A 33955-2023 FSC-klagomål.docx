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33955-2023 i Marks kommun</w:t>
      </w:r>
    </w:p>
    <w:p>
      <w:r>
        <w:t>Detta klagomål behandlar höga naturvärden i avverkningsanmälan A 33955-2023 i Marks kommun som inkom 2023-07-27 och omfattar 10,7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955-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6370252, E 365059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