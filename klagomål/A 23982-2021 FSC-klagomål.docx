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23982-2021 i Marks kommun</w:t>
      </w:r>
    </w:p>
    <w:p>
      <w:r>
        <w:t>Detta dokument behandlar höga naturvärden i avverkningsanmälan A 23982-2021 i Marks kommun. Denna avverkningsanmälan inkom 2021-05-19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23982-2021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6373975, E 350680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