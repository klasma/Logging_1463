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33531-2025 i Marks kommun</w:t>
      </w:r>
    </w:p>
    <w:p>
      <w:r>
        <w:t>Detta klagomål behandlar höga naturvärden i avverkningsanmälan A 33531-2025 i Marks kommun som inkom 2025-07-03 och omfattar 5,4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33531-2025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6388023, E 346386 i SWEREF 99 TM.</w:t>
      </w:r>
    </w:p>
    <w:p>
      <w:r>
        <w:t>Inom 20 meter från avverkningsanmälan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