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26683-2025 i Marks kommun</w:t>
      </w:r>
    </w:p>
    <w:p>
      <w:r>
        <w:t>Detta klagomål behandlar höga naturvärden i avverkningsanmälan A 26683-2025 i Marks kommun som inkom 2025-06-02 och omfattar 1,0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26683-2025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6384388, E 346969 i SWEREF 99 TM.</w:t>
      </w:r>
    </w:p>
    <w:p>
      <w:r>
        <w:t>Inom 11 meter från avverkningsanmälan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