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59662-2022 i Marks kommun</w:t>
      </w:r>
    </w:p>
    <w:p>
      <w:r>
        <w:t>Detta klagomål behandlar höga naturvärden i avverkningsanmälan A 59662-2022 i Marks kommun som inkom 2022-12-13 och omfattar 1,0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59662-2022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6357167, E 353758 i SWEREF 99 TM.</w:t>
      </w:r>
    </w:p>
    <w:p>
      <w:r>
        <w:t>Inom 11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