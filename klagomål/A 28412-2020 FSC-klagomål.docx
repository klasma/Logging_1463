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28412-2020 i Marks kommun</w:t>
      </w:r>
    </w:p>
    <w:p>
      <w:r>
        <w:t>Detta dokument behandlar höga naturvärden i avverkningsanmälan A 28412-2020 i Marks kommun. Denna avverkningsanmälan inkom 2020-06-16 och omfattar 7,7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stubbtrådmossa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7736"/>
            <wp:docPr id="1" name="Picture 1"/>
            <wp:cNvGraphicFramePr>
              <a:graphicFrameLocks noChangeAspect="1"/>
            </wp:cNvGraphicFramePr>
            <a:graphic>
              <a:graphicData uri="http://schemas.openxmlformats.org/drawingml/2006/picture">
                <pic:pic>
                  <pic:nvPicPr>
                    <pic:cNvPr id="0" name="A 28412-2020 karta.png"/>
                    <pic:cNvPicPr/>
                  </pic:nvPicPr>
                  <pic:blipFill>
                    <a:blip r:embed="rId16"/>
                    <a:stretch>
                      <a:fillRect/>
                    </a:stretch>
                  </pic:blipFill>
                  <pic:spPr>
                    <a:xfrm>
                      <a:off x="0" y="0"/>
                      <a:ext cx="5486400" cy="53477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6384168, E 349715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