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62079-2025 i Marks kommun</w:t>
      </w:r>
    </w:p>
    <w:p>
      <w:r>
        <w:t>Detta klagomål behandlar höga naturvärden i avverkningsanmälan A 62079-2025 i Marks kommun som inkom 2025-12-15 och omfattar 9,8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079-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6383582, E 348549 i SWEREF 99 TM.</w:t>
      </w:r>
    </w:p>
    <w:p>
      <w:r>
        <w:t>I avverkningsanmälan finns fynd av 2 naturvårdsarter, varav 2 är rödlistade: ål (CR) och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