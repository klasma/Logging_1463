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36284-2026 i Marks kommun</w:t>
      </w:r>
    </w:p>
    <w:p>
      <w:r>
        <w:t>Detta klagomål behandlar höga naturvärden i avverkningsanmälan A 36284-2026 i Marks kommun som inkom 2026-09-03 och omfattar 1,4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6284-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6380498, E 362767 i SWEREF 99 TM.</w:t>
      </w:r>
    </w:p>
    <w:p>
      <w:r>
        <w:t>I avverkningsanmälan finns fynd av 1 naturvårdsarter, varav 1 är signalart (S): lindskål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