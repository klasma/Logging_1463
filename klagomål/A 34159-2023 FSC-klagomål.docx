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34159-2023 i Marks kommun</w:t>
      </w:r>
    </w:p>
    <w:p>
      <w:r>
        <w:t>Detta klagomål behandlar höga naturvärden i avverkningsanmälan A 34159-2023 i Marks kommun som inkom 2023-07-30 och omfattar 6,0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34159-2023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6383125, E 358156 i SWEREF 99 TM.</w:t>
      </w:r>
    </w:p>
    <w:p>
      <w:r>
        <w:t>Inom 25 meter från avverkningsanmälan finns fynd av 3 naturvårdsarter, varav 1 är fridlyst och 2 är signalarter (S): kruskantarell (S), zontaggsvamp (S)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