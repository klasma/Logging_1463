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38063-2019 i Marks kommun</w:t>
      </w:r>
    </w:p>
    <w:p>
      <w:r>
        <w:t>Detta dokument behandlar höga naturvärden i avverkningsanmälan A 38063-2019 i Marks kommun. Denna avverkningsanmälan inkom 2019-08-06 och omfattar 9,9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granspira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74006"/>
            <wp:docPr id="1" name="Picture 1"/>
            <wp:cNvGraphicFramePr>
              <a:graphicFrameLocks noChangeAspect="1"/>
            </wp:cNvGraphicFramePr>
            <a:graphic>
              <a:graphicData uri="http://schemas.openxmlformats.org/drawingml/2006/picture">
                <pic:pic>
                  <pic:nvPicPr>
                    <pic:cNvPr id="0" name="A 38063-2019 karta.png"/>
                    <pic:cNvPicPr/>
                  </pic:nvPicPr>
                  <pic:blipFill>
                    <a:blip r:embed="rId16"/>
                    <a:stretch>
                      <a:fillRect/>
                    </a:stretch>
                  </pic:blipFill>
                  <pic:spPr>
                    <a:xfrm>
                      <a:off x="0" y="0"/>
                      <a:ext cx="5486400" cy="7174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6374243, E 345371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