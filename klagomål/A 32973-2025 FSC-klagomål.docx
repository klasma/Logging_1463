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32973-2025 i Marks kommun</w:t>
      </w:r>
    </w:p>
    <w:p>
      <w:r>
        <w:t>Detta dokument behandlar höga naturvärden i avverkningsanmälan A 32973-2025 i Marks kommun. Denna avverkningsanmälan inkom 2025-07-01 17:56:29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ål (CR), lake (VU)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32973-2025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6363181, E 361825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