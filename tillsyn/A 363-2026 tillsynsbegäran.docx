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363-2026 i Marks kommun</w:t>
      </w:r>
    </w:p>
    <w:p>
      <w:r>
        <w:t>Denna tillsynsbegäran behandlar höga naturvärden i avverkningsanmälan A 363-2026 i Marks kommun som inkom 2026-01-05 och omfattar 9,8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63-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6375693, E 370814 i SWEREF 99 TM.</w:t>
      </w:r>
    </w:p>
    <w:p>
      <w:r>
        <w:t>Inom 20 meter från avverkningsanmälan finns fynd av 1 naturvårdsarter, varav 1 är rödlistad: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