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535-2024 i Marks kommun</w:t>
      </w:r>
    </w:p>
    <w:p>
      <w:r>
        <w:t>Denna tillsynsbegäran behandlar höga naturvärden i samrådsanmälan S 535-2024 i Marks kommun som inkom 2024-02-26 och omfattar 113,9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S 535-2024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6386635, E 349229 i SWEREF 99 TM.</w:t>
      </w:r>
    </w:p>
    <w:p>
      <w:r>
        <w:t>I samrådsanmälan finns fynd av 3 naturvårdsarter, varav 3 är rödlistade och 1 är typisk (T): borsttåg (NT), dropptaggsvamp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