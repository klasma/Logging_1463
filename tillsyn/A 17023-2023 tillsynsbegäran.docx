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17023-2023 i Marks kommun</w:t>
      </w:r>
    </w:p>
    <w:p>
      <w:r>
        <w:t>Detta dokument behandlar höga naturvärden i avverkningsanmälan A 17023-2023 i Marks kommun. Denna avverkningsanmälan inkom 2023-04-14 00:00:00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guldsandbi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6776"/>
            <wp:docPr id="1" name="Picture 1"/>
            <wp:cNvGraphicFramePr>
              <a:graphicFrameLocks noChangeAspect="1"/>
            </wp:cNvGraphicFramePr>
            <a:graphic>
              <a:graphicData uri="http://schemas.openxmlformats.org/drawingml/2006/picture">
                <pic:pic>
                  <pic:nvPicPr>
                    <pic:cNvPr id="0" name="A 17023-2023 karta.png"/>
                    <pic:cNvPicPr/>
                  </pic:nvPicPr>
                  <pic:blipFill>
                    <a:blip r:embed="rId16"/>
                    <a:stretch>
                      <a:fillRect/>
                    </a:stretch>
                  </pic:blipFill>
                  <pic:spPr>
                    <a:xfrm>
                      <a:off x="0" y="0"/>
                      <a:ext cx="5486400" cy="48167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6374114, E 364984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