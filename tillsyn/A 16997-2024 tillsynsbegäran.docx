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16997-2024 i Marks kommun</w:t>
      </w:r>
    </w:p>
    <w:p>
      <w:r>
        <w:t>Denna tillsynsbegäran behandlar höga naturvärden i avverkningsanmälan A 16997-2024 i Marks kommun som inkom 2024-04-30 och omfattar 1,4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16997-2024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6382340, E 350456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879314"/>
            <wp:docPr id="2" name="Picture 2"/>
            <wp:cNvGraphicFramePr>
              <a:graphicFrameLocks noChangeAspect="1"/>
            </wp:cNvGraphicFramePr>
            <a:graphic>
              <a:graphicData uri="http://schemas.openxmlformats.org/drawingml/2006/picture">
                <pic:pic>
                  <pic:nvPicPr>
                    <pic:cNvPr id="0" name="A 16997-2024 karta knärot.png"/>
                    <pic:cNvPicPr/>
                  </pic:nvPicPr>
                  <pic:blipFill>
                    <a:blip r:embed="rId17"/>
                    <a:stretch>
                      <a:fillRect/>
                    </a:stretch>
                  </pic:blipFill>
                  <pic:spPr>
                    <a:xfrm>
                      <a:off x="0" y="0"/>
                      <a:ext cx="5486400" cy="4879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6382340, E 350456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