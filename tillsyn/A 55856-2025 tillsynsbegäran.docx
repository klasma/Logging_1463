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55856-2025 i Marks kommun</w:t>
      </w:r>
    </w:p>
    <w:p>
      <w:r>
        <w:t>Denna tillsynsbegäran behandlar höga naturvärden i avverkningsanmälan A 55856-2025 i Marks kommun som inkom 2025-11-12 och omfattar 5,1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55856-2025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6375861, E 355757 i SWEREF 99 TM.</w:t>
      </w:r>
    </w:p>
    <w:p>
      <w:r>
        <w:t>I och inom 23 meter från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