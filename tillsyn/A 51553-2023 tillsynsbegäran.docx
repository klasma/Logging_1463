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51553-2023 i Marks kommun</w:t>
      </w:r>
    </w:p>
    <w:p>
      <w:r>
        <w:t>Denna tillsynsbegäran behandlar höga naturvärden i avverkningsanmälan A 51553-2023 i Marks kommun som inkom 2023-10-23 och omfattar 0,6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51553-2023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6357559, E 349498 i SWEREF 99 TM.</w:t>
      </w:r>
    </w:p>
    <w:p>
      <w:r>
        <w:t>Inom 25 meter från avverkningsanmälan finns fynd av 3 naturvårdsarter, varav 1 är rödlistad, 2 är typiska (T) och 2 är signalarter (S): ask (EN),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