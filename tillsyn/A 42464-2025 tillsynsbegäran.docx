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42464-2025 i Marks kommun</w:t>
      </w:r>
    </w:p>
    <w:p>
      <w:r>
        <w:t>Denna tillsynsbegäran behandlar höga naturvärden i avverkningsanmälan A 42464-2025 i Marks kommun som inkom 2025-09-05 och omfattar 10,2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42464-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6382395, E 344075 i SWEREF 99 TM.</w:t>
      </w:r>
    </w:p>
    <w:p>
      <w:r>
        <w:t>Inom 7 meter från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