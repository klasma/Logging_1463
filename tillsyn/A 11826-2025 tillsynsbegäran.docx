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11826-2025 i Marks kommun</w:t>
      </w:r>
    </w:p>
    <w:p>
      <w:r>
        <w:t>Detta dokument behandlar höga naturvärden i avverkningsanmälan A 11826-2025 i Marks kommun. Denna avverkningsanmälan inkom 2025-03-12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11826-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6364251, E 346145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