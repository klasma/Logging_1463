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20665-2025 i Marks kommun</w:t>
      </w:r>
    </w:p>
    <w:p>
      <w:r>
        <w:t>Detta dokument behandlar höga naturvärden i avverkningsanmälan A 20665-2025 i Marks kommun. Denna avverkningsanmälan inkom 2025-04-29 10:10:46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20665-2025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6381522, E 364700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