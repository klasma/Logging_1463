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45864-2025 i Marks kommun</w:t>
      </w:r>
    </w:p>
    <w:p>
      <w:r>
        <w:t>Detta dokument behandlar höga naturvärden i avverkningsanmälan A 45864-2025 i Marks kommun. Denna avverkningsanmälan inkom 2025-09-23 15:29:26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grönfink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95158"/>
            <wp:docPr id="1" name="Picture 1"/>
            <wp:cNvGraphicFramePr>
              <a:graphicFrameLocks noChangeAspect="1"/>
            </wp:cNvGraphicFramePr>
            <a:graphic>
              <a:graphicData uri="http://schemas.openxmlformats.org/drawingml/2006/picture">
                <pic:pic>
                  <pic:nvPicPr>
                    <pic:cNvPr id="0" name="A 45864-2025 karta.png"/>
                    <pic:cNvPicPr/>
                  </pic:nvPicPr>
                  <pic:blipFill>
                    <a:blip r:embed="rId16"/>
                    <a:stretch>
                      <a:fillRect/>
                    </a:stretch>
                  </pic:blipFill>
                  <pic:spPr>
                    <a:xfrm>
                      <a:off x="0" y="0"/>
                      <a:ext cx="5486400" cy="68951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6374839, E 356183 i SWEREF 99 TM.</w:t>
      </w:r>
    </w:p>
    <w:p>
      <w:pPr>
        <w:pStyle w:val="Heading1"/>
      </w:pPr>
      <w:r>
        <w:t>Fridlysta arter</w:t>
      </w:r>
    </w:p>
    <w:p>
      <w:r>
        <w:t>Följande fridlysta arter har sina livsmiljöer och växtplatser i den avverkningsanmälda skogen: grönfink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