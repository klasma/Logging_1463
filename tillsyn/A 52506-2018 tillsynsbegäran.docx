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52506-2018 i Marks kommun</w:t>
      </w:r>
    </w:p>
    <w:p>
      <w:r>
        <w:t>Detta dokument behandlar höga naturvärden i avverkningsanmälan A 52506-2018 i Marks kommun. Denna avverkningsanmälan inkom 2018-10-15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52506-2018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6354339, E 366820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