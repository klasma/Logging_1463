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61131-2025 i Marks kommun</w:t>
      </w:r>
    </w:p>
    <w:p>
      <w:r>
        <w:t>Detta dokument behandlar höga naturvärden i avverkningsanmälan A 61131-2025 i Marks kommun. Denna avverkningsanmälan inkom 2025-12-09 11:45:43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61131-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6373950, E 363080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638278"/>
            <wp:docPr id="2" name="Picture 2"/>
            <wp:cNvGraphicFramePr>
              <a:graphicFrameLocks noChangeAspect="1"/>
            </wp:cNvGraphicFramePr>
            <a:graphic>
              <a:graphicData uri="http://schemas.openxmlformats.org/drawingml/2006/picture">
                <pic:pic>
                  <pic:nvPicPr>
                    <pic:cNvPr id="0" name="A 61131-2025 karta knärot.png"/>
                    <pic:cNvPicPr/>
                  </pic:nvPicPr>
                  <pic:blipFill>
                    <a:blip r:embed="rId17"/>
                    <a:stretch>
                      <a:fillRect/>
                    </a:stretch>
                  </pic:blipFill>
                  <pic:spPr>
                    <a:xfrm>
                      <a:off x="0" y="0"/>
                      <a:ext cx="5486400" cy="36382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6373950, E 363080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