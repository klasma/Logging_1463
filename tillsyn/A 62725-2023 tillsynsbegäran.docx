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62725-2023 i Marks kommun</w:t>
      </w:r>
    </w:p>
    <w:p>
      <w:r>
        <w:t>Denna tillsynsbegäran behandlar höga naturvärden i avverkningsanmälan A 62725-2023 i Marks kommun som inkom 2023-12-11 och omfattar 2,1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2725-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6378804, E 353302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